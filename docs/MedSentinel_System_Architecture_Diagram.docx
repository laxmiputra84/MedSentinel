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MedSentinel — System Architecture &amp; Multi-Agent AI Workflow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6217920" cy="34704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sentinel_system_architectur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7046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